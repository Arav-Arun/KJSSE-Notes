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A24" w:rsidRDefault="00D1609C">
      <w:pPr>
        <w:pStyle w:val="SectionHeading"/>
      </w:pPr>
      <w:bookmarkStart w:id="0" w:name="_GoBack"/>
      <w:bookmarkEnd w:id="0"/>
      <w:r>
        <w:t>SECTION A - ON-SCREEN PROGRAMMING PRACTICE</w:t>
      </w:r>
    </w:p>
    <w:p w:rsidR="001A4A24" w:rsidRDefault="00D1609C">
      <w:pPr>
        <w:pStyle w:val="SubHeading"/>
      </w:pPr>
      <w:r>
        <w:t>Part I: Q1-Type Questions - Basic Class, Constructor, this Keyword, Encapsulation</w:t>
      </w:r>
    </w:p>
    <w:p w:rsidR="001A4A24" w:rsidRDefault="00D1609C">
      <w:pPr>
        <w:pStyle w:val="QuestionTitle"/>
      </w:pPr>
      <w:r>
        <w:t xml:space="preserve">Q1P1. WaterTank class </w:t>
      </w:r>
      <w:r>
        <w:rPr>
          <w:i/>
        </w:rPr>
        <w:t>[10 marks]</w:t>
      </w:r>
    </w:p>
    <w:p w:rsidR="001A4A24" w:rsidRDefault="00D1609C">
      <w:pPr>
        <w:pStyle w:val="ListBullet"/>
        <w:ind w:left="504" w:hanging="216"/>
      </w:pPr>
      <w:r>
        <w:t xml:space="preserve">Write a Java program to create a class </w:t>
      </w:r>
      <w:r>
        <w:t>WaterTank with integer data members capacity and currentWater.</w:t>
      </w:r>
    </w:p>
    <w:p w:rsidR="001A4A24" w:rsidRDefault="00D1609C">
      <w:pPr>
        <w:pStyle w:val="ListBullet"/>
        <w:ind w:left="504" w:hanging="216"/>
      </w:pPr>
      <w:r>
        <w:t>Create a method to accept values from the user using the this keyword.</w:t>
      </w:r>
    </w:p>
    <w:p w:rsidR="001A4A24" w:rsidRDefault="00D1609C">
      <w:pPr>
        <w:pStyle w:val="ListBullet"/>
        <w:ind w:left="504" w:hanging="216"/>
      </w:pPr>
      <w:r>
        <w:t>Calculate the water required to fill the tank completely.</w:t>
      </w:r>
    </w:p>
    <w:p w:rsidR="001A4A24" w:rsidRDefault="00D1609C">
      <w:pPr>
        <w:pStyle w:val="ListBullet"/>
        <w:ind w:left="504" w:hanging="216"/>
      </w:pPr>
      <w:r>
        <w:t>Calculate the percentage of water currently filled.</w:t>
      </w:r>
    </w:p>
    <w:p w:rsidR="001A4A24" w:rsidRDefault="00D1609C">
      <w:pPr>
        <w:pStyle w:val="ListBullet"/>
        <w:ind w:left="504" w:hanging="216"/>
      </w:pPr>
      <w:r>
        <w:t>Create a met</w:t>
      </w:r>
      <w:r>
        <w:t>hod to display all details.</w:t>
      </w:r>
    </w:p>
    <w:p w:rsidR="001A4A24" w:rsidRDefault="00D1609C">
      <w:pPr>
        <w:pStyle w:val="ListBullet"/>
        <w:ind w:left="504" w:hanging="216"/>
      </w:pPr>
      <w:r>
        <w:t>In main(), create one object and call all member functions to demonstrate the working.</w:t>
      </w:r>
    </w:p>
    <w:p w:rsidR="001A4A24" w:rsidRDefault="00D1609C">
      <w:pPr>
        <w:pStyle w:val="QuestionTitle"/>
      </w:pPr>
      <w:r>
        <w:t xml:space="preserve">Q1P2. CourierPackage class using encapsulation </w:t>
      </w:r>
      <w:r>
        <w:rPr>
          <w:i/>
        </w:rPr>
        <w:t>[10 marks]</w:t>
      </w:r>
    </w:p>
    <w:p w:rsidR="001A4A24" w:rsidRDefault="00D1609C">
      <w:pPr>
        <w:pStyle w:val="ListBullet"/>
        <w:ind w:left="504" w:hanging="216"/>
      </w:pPr>
      <w:r>
        <w:t>Create a class CourierPackage with private data members weight and distance.</w:t>
      </w:r>
    </w:p>
    <w:p w:rsidR="001A4A24" w:rsidRDefault="00D1609C">
      <w:pPr>
        <w:pStyle w:val="ListBullet"/>
        <w:ind w:left="504" w:hanging="216"/>
      </w:pPr>
      <w:r>
        <w:t>Use se</w:t>
      </w:r>
      <w:r>
        <w:t>tter methods to assign values. Only positive values should be accepted.</w:t>
      </w:r>
    </w:p>
    <w:p w:rsidR="001A4A24" w:rsidRDefault="00D1609C">
      <w:pPr>
        <w:pStyle w:val="ListBullet"/>
        <w:ind w:left="504" w:hanging="216"/>
      </w:pPr>
      <w:r>
        <w:t>Use getter methods to access the values.</w:t>
      </w:r>
    </w:p>
    <w:p w:rsidR="001A4A24" w:rsidRDefault="00D1609C">
      <w:pPr>
        <w:pStyle w:val="ListBullet"/>
        <w:ind w:left="504" w:hanging="216"/>
      </w:pPr>
      <w:r>
        <w:t>Create a method calculateCharge() using the formula: 50 + weight * distance * 0.75.</w:t>
      </w:r>
    </w:p>
    <w:p w:rsidR="001A4A24" w:rsidRDefault="00D1609C">
      <w:pPr>
        <w:pStyle w:val="ListBullet"/>
        <w:ind w:left="504" w:hanging="216"/>
      </w:pPr>
      <w:r>
        <w:t>In main(), accept input from the user, set values using set</w:t>
      </w:r>
      <w:r>
        <w:t>ters, and display the charge if input is valid; otherwise print "Invalid input".</w:t>
      </w:r>
    </w:p>
    <w:p w:rsidR="001A4A24" w:rsidRDefault="00D1609C">
      <w:pPr>
        <w:pStyle w:val="QuestionTitle"/>
      </w:pPr>
      <w:r>
        <w:t xml:space="preserve">Q1P3. CylinderCan class with constructor overloading </w:t>
      </w:r>
      <w:r>
        <w:rPr>
          <w:i/>
        </w:rPr>
        <w:t>[10 marks]</w:t>
      </w:r>
    </w:p>
    <w:p w:rsidR="001A4A24" w:rsidRDefault="00D1609C">
      <w:pPr>
        <w:pStyle w:val="ListBullet"/>
        <w:ind w:left="504" w:hanging="216"/>
      </w:pPr>
      <w:r>
        <w:t>Create a class CylinderCan with integer data members radius and height.</w:t>
      </w:r>
    </w:p>
    <w:p w:rsidR="001A4A24" w:rsidRDefault="00D1609C">
      <w:pPr>
        <w:pStyle w:val="ListBullet"/>
        <w:ind w:left="504" w:hanging="216"/>
      </w:pPr>
      <w:r>
        <w:t>Use constructor overloading: one defaul</w:t>
      </w:r>
      <w:r>
        <w:t>t constructor and one parameterized constructor.</w:t>
      </w:r>
    </w:p>
    <w:p w:rsidR="001A4A24" w:rsidRDefault="00D1609C">
      <w:pPr>
        <w:pStyle w:val="ListBullet"/>
        <w:ind w:left="504" w:hanging="216"/>
      </w:pPr>
      <w:r>
        <w:t>The default constructor should initialize radius = 1 and height = 1.</w:t>
      </w:r>
    </w:p>
    <w:p w:rsidR="001A4A24" w:rsidRDefault="00D1609C">
      <w:pPr>
        <w:pStyle w:val="ListBullet"/>
        <w:ind w:left="504" w:hanging="216"/>
      </w:pPr>
      <w:r>
        <w:t>Create methods to calculate curved surface area using 2 * 3.14 * radius * height and volume using 3.14 * radius * radius * height.</w:t>
      </w:r>
    </w:p>
    <w:p w:rsidR="001A4A24" w:rsidRDefault="00D1609C">
      <w:pPr>
        <w:pStyle w:val="ListBullet"/>
        <w:ind w:left="504" w:hanging="216"/>
      </w:pPr>
      <w:r>
        <w:t xml:space="preserve">Create </w:t>
      </w:r>
      <w:r>
        <w:t>a method to display radius, height, surface area and volume.</w:t>
      </w:r>
    </w:p>
    <w:p w:rsidR="001A4A24" w:rsidRDefault="00D1609C">
      <w:pPr>
        <w:pStyle w:val="ListBullet"/>
        <w:ind w:left="504" w:hanging="216"/>
      </w:pPr>
      <w:r>
        <w:t>In main(), create suitable objects and demonstrate the constructors and methods.</w:t>
      </w:r>
    </w:p>
    <w:p w:rsidR="001A4A24" w:rsidRDefault="00D1609C">
      <w:pPr>
        <w:pStyle w:val="QuestionTitle"/>
      </w:pPr>
      <w:r>
        <w:t xml:space="preserve">Q1P4. RoomPaint class with partial constructor </w:t>
      </w:r>
      <w:r>
        <w:rPr>
          <w:i/>
        </w:rPr>
        <w:t>[10 marks]</w:t>
      </w:r>
    </w:p>
    <w:p w:rsidR="001A4A24" w:rsidRDefault="00D1609C">
      <w:pPr>
        <w:pStyle w:val="ListBullet"/>
        <w:ind w:left="504" w:hanging="216"/>
      </w:pPr>
      <w:r>
        <w:t>Create a class RoomPaint with integer data members lengt</w:t>
      </w:r>
      <w:r>
        <w:t>h, breadth and height.</w:t>
      </w:r>
    </w:p>
    <w:p w:rsidR="001A4A24" w:rsidRDefault="00D1609C">
      <w:pPr>
        <w:pStyle w:val="ListBullet"/>
        <w:ind w:left="504" w:hanging="216"/>
      </w:pPr>
      <w:r>
        <w:t>Use a partial constructor to initialize length and breadth, and assign a default value height = 3.</w:t>
      </w:r>
    </w:p>
    <w:p w:rsidR="001A4A24" w:rsidRDefault="00D1609C">
      <w:pPr>
        <w:pStyle w:val="ListBullet"/>
        <w:ind w:left="504" w:hanging="216"/>
      </w:pPr>
      <w:r>
        <w:t>Create a method wallArea() to calculate 2 * height * (length + breadth).</w:t>
      </w:r>
    </w:p>
    <w:p w:rsidR="001A4A24" w:rsidRDefault="00D1609C">
      <w:pPr>
        <w:pStyle w:val="ListBullet"/>
        <w:ind w:left="504" w:hanging="216"/>
      </w:pPr>
      <w:r>
        <w:t>Create a method paintCost() to calculate wallArea * ratePerSq</w:t>
      </w:r>
      <w:r>
        <w:t>uareMeter. Take rate from the user.</w:t>
      </w:r>
    </w:p>
    <w:p w:rsidR="001A4A24" w:rsidRDefault="00D1609C">
      <w:pPr>
        <w:pStyle w:val="ListBullet"/>
        <w:ind w:left="504" w:hanging="216"/>
      </w:pPr>
      <w:r>
        <w:t>Create a method to display all values and the total painting cost.</w:t>
      </w:r>
    </w:p>
    <w:p w:rsidR="001A4A24" w:rsidRDefault="00D1609C">
      <w:pPr>
        <w:pStyle w:val="ListBullet"/>
        <w:ind w:left="504" w:hanging="216"/>
      </w:pPr>
      <w:r>
        <w:t>In main(), create one object and demonstrate all member functions.</w:t>
      </w:r>
    </w:p>
    <w:p w:rsidR="001A4A24" w:rsidRDefault="00D1609C">
      <w:pPr>
        <w:pStyle w:val="QuestionTitle"/>
      </w:pPr>
      <w:r>
        <w:t xml:space="preserve">Q1P5. InternetUsage class with validation </w:t>
      </w:r>
      <w:r>
        <w:rPr>
          <w:i/>
        </w:rPr>
        <w:t>[10 marks]</w:t>
      </w:r>
    </w:p>
    <w:p w:rsidR="001A4A24" w:rsidRDefault="00D1609C">
      <w:pPr>
        <w:pStyle w:val="ListBullet"/>
        <w:ind w:left="504" w:hanging="216"/>
      </w:pPr>
      <w:r>
        <w:t>Create a class InternetUsage with</w:t>
      </w:r>
      <w:r>
        <w:t xml:space="preserve"> private data members previousGB and currentGB.</w:t>
      </w:r>
    </w:p>
    <w:p w:rsidR="001A4A24" w:rsidRDefault="00D1609C">
      <w:pPr>
        <w:pStyle w:val="ListBullet"/>
        <w:ind w:left="504" w:hanging="216"/>
      </w:pPr>
      <w:r>
        <w:t>Use constructor overloading: default constructor and parameterized constructor.</w:t>
      </w:r>
    </w:p>
    <w:p w:rsidR="001A4A24" w:rsidRDefault="00D1609C">
      <w:pPr>
        <w:pStyle w:val="ListBullet"/>
        <w:ind w:left="504" w:hanging="216"/>
      </w:pPr>
      <w:r>
        <w:t>Validate that both readings are non-negative and currentGB &gt;= previousGB.</w:t>
      </w:r>
    </w:p>
    <w:p w:rsidR="001A4A24" w:rsidRDefault="00D1609C">
      <w:pPr>
        <w:pStyle w:val="ListBullet"/>
        <w:ind w:left="504" w:hanging="216"/>
      </w:pPr>
      <w:r>
        <w:t xml:space="preserve">Create a method to calculate data used as currentGB - </w:t>
      </w:r>
      <w:r>
        <w:t>previousGB.</w:t>
      </w:r>
    </w:p>
    <w:p w:rsidR="001A4A24" w:rsidRDefault="00D1609C">
      <w:pPr>
        <w:pStyle w:val="ListBullet"/>
        <w:ind w:left="504" w:hanging="216"/>
      </w:pPr>
      <w:r>
        <w:t>Create a method to calculate bill amount using dataUsed * 12.50.</w:t>
      </w:r>
    </w:p>
    <w:p w:rsidR="001A4A24" w:rsidRDefault="00D1609C">
      <w:pPr>
        <w:pStyle w:val="ListBullet"/>
        <w:ind w:left="504" w:hanging="216"/>
      </w:pPr>
      <w:r>
        <w:t>In main(), create an object using constructor and display data used and bill amount if input is valid; otherwise print "Invalid input".</w:t>
      </w:r>
    </w:p>
    <w:p w:rsidR="001A4A24" w:rsidRDefault="00D1609C">
      <w:pPr>
        <w:pStyle w:val="QuestionTitle"/>
      </w:pPr>
      <w:r>
        <w:t>Q1P6. StudentAttendance class using encapsu</w:t>
      </w:r>
      <w:r>
        <w:t xml:space="preserve">lation </w:t>
      </w:r>
      <w:r>
        <w:rPr>
          <w:i/>
        </w:rPr>
        <w:t>[10 marks]</w:t>
      </w:r>
    </w:p>
    <w:p w:rsidR="001A4A24" w:rsidRDefault="00D1609C">
      <w:pPr>
        <w:pStyle w:val="ListBullet"/>
        <w:ind w:left="504" w:hanging="216"/>
      </w:pPr>
      <w:r>
        <w:t>Create a class StudentAttendance with private data members attendedClasses and totalClasses.</w:t>
      </w:r>
    </w:p>
    <w:p w:rsidR="001A4A24" w:rsidRDefault="00D1609C">
      <w:pPr>
        <w:pStyle w:val="ListBullet"/>
        <w:ind w:left="504" w:hanging="216"/>
      </w:pPr>
      <w:r>
        <w:t>Use setter methods to assign values. The values should be valid only if totalClasses &gt; 0 and 0 &lt;= attendedClasses &lt;= totalClasses.</w:t>
      </w:r>
    </w:p>
    <w:p w:rsidR="001A4A24" w:rsidRDefault="00D1609C">
      <w:pPr>
        <w:pStyle w:val="ListBullet"/>
        <w:ind w:left="504" w:hanging="216"/>
      </w:pPr>
      <w:r>
        <w:t>Use getter met</w:t>
      </w:r>
      <w:r>
        <w:t>hods to access both values.</w:t>
      </w:r>
    </w:p>
    <w:p w:rsidR="001A4A24" w:rsidRDefault="00D1609C">
      <w:pPr>
        <w:pStyle w:val="ListBullet"/>
        <w:ind w:left="504" w:hanging="216"/>
      </w:pPr>
      <w:r>
        <w:t>Create a method attendancePercentage() to calculate the attendance percentage.</w:t>
      </w:r>
    </w:p>
    <w:p w:rsidR="001A4A24" w:rsidRDefault="00D1609C">
      <w:pPr>
        <w:pStyle w:val="ListBullet"/>
        <w:ind w:left="504" w:hanging="216"/>
      </w:pPr>
      <w:r>
        <w:t>Create a method isEligible() that returns true if attendance is at least 75 percent.</w:t>
      </w:r>
    </w:p>
    <w:p w:rsidR="001A4A24" w:rsidRDefault="00D1609C">
      <w:pPr>
        <w:pStyle w:val="ListBullet"/>
        <w:ind w:left="504" w:hanging="216"/>
      </w:pPr>
      <w:r>
        <w:lastRenderedPageBreak/>
        <w:t xml:space="preserve">In main(), accept input, set values, and display the percentage </w:t>
      </w:r>
      <w:r>
        <w:t>and eligibility status. If input is invalid, print "Invalid input".</w:t>
      </w:r>
    </w:p>
    <w:p w:rsidR="001A4A24" w:rsidRDefault="00D1609C">
      <w:pPr>
        <w:pStyle w:val="QuestionTitle"/>
      </w:pPr>
      <w:r>
        <w:t xml:space="preserve">Q1P7. LaptopBattery class using this keyword </w:t>
      </w:r>
      <w:r>
        <w:rPr>
          <w:i/>
        </w:rPr>
        <w:t>[10 marks]</w:t>
      </w:r>
    </w:p>
    <w:p w:rsidR="001A4A24" w:rsidRDefault="00D1609C">
      <w:pPr>
        <w:pStyle w:val="ListBullet"/>
        <w:ind w:left="504" w:hanging="216"/>
      </w:pPr>
      <w:r>
        <w:t>Write a Java program to create a class LaptopBattery with integer data members capacity and currentCharge.</w:t>
      </w:r>
    </w:p>
    <w:p w:rsidR="001A4A24" w:rsidRDefault="00D1609C">
      <w:pPr>
        <w:pStyle w:val="ListBullet"/>
        <w:ind w:left="504" w:hanging="216"/>
      </w:pPr>
      <w:r>
        <w:t>Create a method acceptDet</w:t>
      </w:r>
      <w:r>
        <w:t>ails() that accepts values from the user using the this keyword.</w:t>
      </w:r>
    </w:p>
    <w:p w:rsidR="001A4A24" w:rsidRDefault="00D1609C">
      <w:pPr>
        <w:pStyle w:val="ListBullet"/>
        <w:ind w:left="504" w:hanging="216"/>
      </w:pPr>
      <w:r>
        <w:t>Calculate the charge required to make the battery full.</w:t>
      </w:r>
    </w:p>
    <w:p w:rsidR="001A4A24" w:rsidRDefault="00D1609C">
      <w:pPr>
        <w:pStyle w:val="ListBullet"/>
        <w:ind w:left="504" w:hanging="216"/>
      </w:pPr>
      <w:r>
        <w:t>Calculate the percentage of battery charge available.</w:t>
      </w:r>
    </w:p>
    <w:p w:rsidR="001A4A24" w:rsidRDefault="00D1609C">
      <w:pPr>
        <w:pStyle w:val="ListBullet"/>
        <w:ind w:left="504" w:hanging="216"/>
      </w:pPr>
      <w:r>
        <w:t>Create a displayDetails() method to show capacity, current charge, charge require</w:t>
      </w:r>
      <w:r>
        <w:t>d and percentage.</w:t>
      </w:r>
    </w:p>
    <w:p w:rsidR="001A4A24" w:rsidRDefault="00D1609C">
      <w:pPr>
        <w:pStyle w:val="ListBullet"/>
        <w:ind w:left="504" w:hanging="216"/>
      </w:pPr>
      <w:r>
        <w:t>In main(), create one object and demonstrate all the methods.</w:t>
      </w:r>
    </w:p>
    <w:p w:rsidR="001A4A24" w:rsidRDefault="00D1609C">
      <w:pPr>
        <w:pStyle w:val="QuestionTitle"/>
      </w:pPr>
      <w:r>
        <w:t xml:space="preserve">Q1P8. SavingsAccount class using setters and getters </w:t>
      </w:r>
      <w:r>
        <w:rPr>
          <w:i/>
        </w:rPr>
        <w:t>[10 marks]</w:t>
      </w:r>
    </w:p>
    <w:p w:rsidR="001A4A24" w:rsidRDefault="00D1609C">
      <w:pPr>
        <w:pStyle w:val="ListBullet"/>
        <w:ind w:left="504" w:hanging="216"/>
      </w:pPr>
      <w:r>
        <w:t>Create a class SavingsAccount with private data members principal, rate and years.</w:t>
      </w:r>
    </w:p>
    <w:p w:rsidR="001A4A24" w:rsidRDefault="00D1609C">
      <w:pPr>
        <w:pStyle w:val="ListBullet"/>
        <w:ind w:left="504" w:hanging="216"/>
      </w:pPr>
      <w:r>
        <w:t xml:space="preserve">Use setter methods to accept </w:t>
      </w:r>
      <w:r>
        <w:t>only positive values.</w:t>
      </w:r>
    </w:p>
    <w:p w:rsidR="001A4A24" w:rsidRDefault="00D1609C">
      <w:pPr>
        <w:pStyle w:val="ListBullet"/>
        <w:ind w:left="504" w:hanging="216"/>
      </w:pPr>
      <w:r>
        <w:t>Use getter methods to access the values.</w:t>
      </w:r>
    </w:p>
    <w:p w:rsidR="001A4A24" w:rsidRDefault="00D1609C">
      <w:pPr>
        <w:pStyle w:val="ListBullet"/>
        <w:ind w:left="504" w:hanging="216"/>
      </w:pPr>
      <w:r>
        <w:t>Create a method simpleInterest() to calculate principal * rate * years / 100.</w:t>
      </w:r>
    </w:p>
    <w:p w:rsidR="001A4A24" w:rsidRDefault="00D1609C">
      <w:pPr>
        <w:pStyle w:val="ListBullet"/>
        <w:ind w:left="504" w:hanging="216"/>
      </w:pPr>
      <w:r>
        <w:t>Create a method maturityAmount() to calculate principal + simpleInterest.</w:t>
      </w:r>
    </w:p>
    <w:p w:rsidR="001A4A24" w:rsidRDefault="00D1609C">
      <w:pPr>
        <w:pStyle w:val="ListBullet"/>
        <w:ind w:left="504" w:hanging="216"/>
      </w:pPr>
      <w:r>
        <w:t>In main(), create an object, accept value</w:t>
      </w:r>
      <w:r>
        <w:t>s from the user, and display the interest and maturity amount if input is valid; otherwise print "Invalid input".</w:t>
      </w:r>
    </w:p>
    <w:p w:rsidR="001A4A24" w:rsidRDefault="00D1609C">
      <w:pPr>
        <w:pStyle w:val="SubHeading"/>
      </w:pPr>
      <w:r>
        <w:t>Part II: Q2-Type Questions - Interface, Inheritance, Packages, Exceptions and Threads</w:t>
      </w:r>
    </w:p>
    <w:p w:rsidR="001A4A24" w:rsidRDefault="00D1609C">
      <w:pPr>
        <w:pStyle w:val="QuestionTitle"/>
      </w:pPr>
      <w:r>
        <w:t xml:space="preserve">Q2P1. Parking charge using interface and inheritance </w:t>
      </w:r>
      <w:r>
        <w:rPr>
          <w:i/>
        </w:rPr>
        <w:t>[15</w:t>
      </w:r>
      <w:r>
        <w:rPr>
          <w:i/>
        </w:rPr>
        <w:t xml:space="preserve"> marks]</w:t>
      </w:r>
    </w:p>
    <w:p w:rsidR="001A4A24" w:rsidRDefault="00D1609C">
      <w:pPr>
        <w:pStyle w:val="ListBullet"/>
        <w:ind w:left="504" w:hanging="216"/>
      </w:pPr>
      <w:r>
        <w:t>Create an interface Payable with a method calculateAmount().</w:t>
      </w:r>
    </w:p>
    <w:p w:rsidR="001A4A24" w:rsidRDefault="00D1609C">
      <w:pPr>
        <w:pStyle w:val="ListBullet"/>
        <w:ind w:left="504" w:hanging="216"/>
      </w:pPr>
      <w:r>
        <w:t>Create a class ParkingVehicle with data members vehicleNumber and baseFee. Include methods to accept and display vehicle details.</w:t>
      </w:r>
    </w:p>
    <w:p w:rsidR="001A4A24" w:rsidRDefault="00D1609C">
      <w:pPr>
        <w:pStyle w:val="ListBullet"/>
        <w:ind w:left="504" w:hanging="216"/>
      </w:pPr>
      <w:r>
        <w:t>Create a class CarParking that extends ParkingVehicle and</w:t>
      </w:r>
      <w:r>
        <w:t xml:space="preserve"> implements Payable. Add data members hoursParked and hourlyRate.</w:t>
      </w:r>
    </w:p>
    <w:p w:rsidR="001A4A24" w:rsidRDefault="00D1609C">
      <w:pPr>
        <w:pStyle w:val="ListBullet"/>
        <w:ind w:left="504" w:hanging="216"/>
      </w:pPr>
      <w:r>
        <w:t>The method calculateAmount() should return baseFee + hoursParked * hourlyRate.</w:t>
      </w:r>
    </w:p>
    <w:p w:rsidR="001A4A24" w:rsidRDefault="00D1609C">
      <w:pPr>
        <w:pStyle w:val="ListBullet"/>
        <w:ind w:left="504" w:hanging="216"/>
      </w:pPr>
      <w:r>
        <w:t>In main(), create an object of CarParking, accept all values from the user, display vehicle details, and displa</w:t>
      </w:r>
      <w:r>
        <w:t>y the total parking amount.</w:t>
      </w:r>
    </w:p>
    <w:p w:rsidR="001A4A24" w:rsidRDefault="00D1609C">
      <w:pPr>
        <w:pStyle w:val="QuestionTitle"/>
      </w:pPr>
      <w:r>
        <w:t xml:space="preserve">Q2P2. Product tax using interface </w:t>
      </w:r>
      <w:r>
        <w:rPr>
          <w:i/>
        </w:rPr>
        <w:t>[15 marks]</w:t>
      </w:r>
    </w:p>
    <w:p w:rsidR="001A4A24" w:rsidRDefault="00D1609C">
      <w:pPr>
        <w:pStyle w:val="ListBullet"/>
        <w:ind w:left="504" w:hanging="216"/>
      </w:pPr>
      <w:r>
        <w:t>Create an interface Taxable with a method calculateTax().</w:t>
      </w:r>
    </w:p>
    <w:p w:rsidR="001A4A24" w:rsidRDefault="00D1609C">
      <w:pPr>
        <w:pStyle w:val="ListBullet"/>
        <w:ind w:left="504" w:hanging="216"/>
      </w:pPr>
      <w:r>
        <w:t>Create a class Product with data members productName and price. Include methods to accept and display product details.</w:t>
      </w:r>
    </w:p>
    <w:p w:rsidR="001A4A24" w:rsidRDefault="00D1609C">
      <w:pPr>
        <w:pStyle w:val="ListBullet"/>
        <w:ind w:left="504" w:hanging="216"/>
      </w:pPr>
      <w:r>
        <w:t>Create</w:t>
      </w:r>
      <w:r>
        <w:t xml:space="preserve"> a class ImportedProduct that extends Product and implements Taxable. Add data members customsRate and gstRate.</w:t>
      </w:r>
    </w:p>
    <w:p w:rsidR="001A4A24" w:rsidRDefault="00D1609C">
      <w:pPr>
        <w:pStyle w:val="ListBullet"/>
        <w:ind w:left="504" w:hanging="216"/>
      </w:pPr>
      <w:r>
        <w:t>The method calculateTax() should calculate price * (customsRate + gstRate) / 100.</w:t>
      </w:r>
    </w:p>
    <w:p w:rsidR="001A4A24" w:rsidRDefault="00D1609C">
      <w:pPr>
        <w:pStyle w:val="ListBullet"/>
        <w:ind w:left="504" w:hanging="216"/>
      </w:pPr>
      <w:r>
        <w:t>Create a method finalPrice() that returns price + calculateTax</w:t>
      </w:r>
      <w:r>
        <w:t>().</w:t>
      </w:r>
    </w:p>
    <w:p w:rsidR="001A4A24" w:rsidRDefault="00D1609C">
      <w:pPr>
        <w:pStyle w:val="ListBullet"/>
        <w:ind w:left="504" w:hanging="216"/>
      </w:pPr>
      <w:r>
        <w:t>In main(), create an ImportedProduct object and display the product details, tax and final price.</w:t>
      </w:r>
    </w:p>
    <w:p w:rsidR="001A4A24" w:rsidRDefault="00D1609C">
      <w:pPr>
        <w:pStyle w:val="QuestionTitle"/>
      </w:pPr>
      <w:r>
        <w:t xml:space="preserve">Q2P3. Package program for library fine </w:t>
      </w:r>
      <w:r>
        <w:rPr>
          <w:i/>
        </w:rPr>
        <w:t>[15 marks]</w:t>
      </w:r>
    </w:p>
    <w:p w:rsidR="001A4A24" w:rsidRDefault="00D1609C">
      <w:pPr>
        <w:pStyle w:val="ListBullet"/>
        <w:ind w:left="504" w:hanging="216"/>
      </w:pPr>
      <w:r>
        <w:t>Write a Java program to demonstrate the use of packages.</w:t>
      </w:r>
    </w:p>
    <w:p w:rsidR="001A4A24" w:rsidRDefault="00D1609C">
      <w:pPr>
        <w:pStyle w:val="ListBullet"/>
        <w:ind w:left="504" w:hanging="216"/>
      </w:pPr>
      <w:r>
        <w:t>Create a package named libraryinfo.</w:t>
      </w:r>
    </w:p>
    <w:p w:rsidR="001A4A24" w:rsidRDefault="00D1609C">
      <w:pPr>
        <w:pStyle w:val="ListBullet"/>
        <w:ind w:left="504" w:hanging="216"/>
      </w:pPr>
      <w:r>
        <w:t>Inside this</w:t>
      </w:r>
      <w:r>
        <w:t xml:space="preserve"> package, create a class BookFine with data members rollNo, daysLate and finePerDay.</w:t>
      </w:r>
    </w:p>
    <w:p w:rsidR="001A4A24" w:rsidRDefault="00D1609C">
      <w:pPr>
        <w:pStyle w:val="ListBullet"/>
        <w:ind w:left="504" w:hanging="216"/>
      </w:pPr>
      <w:r>
        <w:t>Include methods to accept details, calculate total fine as daysLate * finePerDay, and display the result.</w:t>
      </w:r>
    </w:p>
    <w:p w:rsidR="001A4A24" w:rsidRDefault="00D1609C">
      <w:pPr>
        <w:pStyle w:val="ListBullet"/>
        <w:ind w:left="504" w:hanging="216"/>
      </w:pPr>
      <w:r>
        <w:t>Create another class TestBookFine outside the package.</w:t>
      </w:r>
    </w:p>
    <w:p w:rsidR="001A4A24" w:rsidRDefault="00D1609C">
      <w:pPr>
        <w:pStyle w:val="ListBullet"/>
        <w:ind w:left="504" w:hanging="216"/>
      </w:pPr>
      <w:r>
        <w:t>Import the</w:t>
      </w:r>
      <w:r>
        <w:t xml:space="preserve"> libraryinfo package, create an object of BookFine, accept details and display the fine amount.</w:t>
      </w:r>
    </w:p>
    <w:p w:rsidR="001A4A24" w:rsidRDefault="00D1609C">
      <w:pPr>
        <w:pStyle w:val="QuestionTitle"/>
      </w:pPr>
      <w:r>
        <w:t xml:space="preserve">Q2P4. Package program for employee salary </w:t>
      </w:r>
      <w:r>
        <w:rPr>
          <w:i/>
        </w:rPr>
        <w:t>[15 marks]</w:t>
      </w:r>
    </w:p>
    <w:p w:rsidR="001A4A24" w:rsidRDefault="00D1609C">
      <w:pPr>
        <w:pStyle w:val="ListBullet"/>
        <w:ind w:left="504" w:hanging="216"/>
      </w:pPr>
      <w:r>
        <w:t>Write a Java program to demonstrate package creation and importing.</w:t>
      </w:r>
    </w:p>
    <w:p w:rsidR="001A4A24" w:rsidRDefault="00D1609C">
      <w:pPr>
        <w:pStyle w:val="ListBullet"/>
        <w:ind w:left="504" w:hanging="216"/>
      </w:pPr>
      <w:r>
        <w:t>Create a package named payroll.</w:t>
      </w:r>
    </w:p>
    <w:p w:rsidR="001A4A24" w:rsidRDefault="00D1609C">
      <w:pPr>
        <w:pStyle w:val="ListBullet"/>
        <w:ind w:left="504" w:hanging="216"/>
      </w:pPr>
      <w:r>
        <w:t xml:space="preserve">Inside </w:t>
      </w:r>
      <w:r>
        <w:t>the package, create a class SalarySlip with data members empId, basic, hra and da.</w:t>
      </w:r>
    </w:p>
    <w:p w:rsidR="001A4A24" w:rsidRDefault="00D1609C">
      <w:pPr>
        <w:pStyle w:val="ListBullet"/>
        <w:ind w:left="504" w:hanging="216"/>
      </w:pPr>
      <w:r>
        <w:t>Include methods to accept employee details, calculate gross salary as basic + hra + da, and display the result.</w:t>
      </w:r>
    </w:p>
    <w:p w:rsidR="001A4A24" w:rsidRDefault="00D1609C">
      <w:pPr>
        <w:pStyle w:val="ListBullet"/>
        <w:ind w:left="504" w:hanging="216"/>
      </w:pPr>
      <w:r>
        <w:lastRenderedPageBreak/>
        <w:t>Create another class TestSalary outside the package.</w:t>
      </w:r>
    </w:p>
    <w:p w:rsidR="001A4A24" w:rsidRDefault="00D1609C">
      <w:pPr>
        <w:pStyle w:val="ListBullet"/>
        <w:ind w:left="504" w:hanging="216"/>
      </w:pPr>
      <w:r>
        <w:t>Import t</w:t>
      </w:r>
      <w:r>
        <w:t>he payroll package and use an object of SalarySlip in main().</w:t>
      </w:r>
    </w:p>
    <w:p w:rsidR="001A4A24" w:rsidRDefault="00D1609C">
      <w:pPr>
        <w:pStyle w:val="QuestionTitle"/>
      </w:pPr>
      <w:r>
        <w:t xml:space="preserve">Q2P5. Exception handling for marks validation </w:t>
      </w:r>
      <w:r>
        <w:rPr>
          <w:i/>
        </w:rPr>
        <w:t>[15 marks]</w:t>
      </w:r>
    </w:p>
    <w:p w:rsidR="001A4A24" w:rsidRDefault="00D1609C">
      <w:pPr>
        <w:pStyle w:val="ListBullet"/>
        <w:ind w:left="504" w:hanging="216"/>
      </w:pPr>
      <w:r>
        <w:t>Write a Java program to read marks of three subjects.</w:t>
      </w:r>
    </w:p>
    <w:p w:rsidR="001A4A24" w:rsidRDefault="00D1609C">
      <w:pPr>
        <w:pStyle w:val="ListBullet"/>
        <w:ind w:left="504" w:hanging="216"/>
      </w:pPr>
      <w:r>
        <w:t>If any mark is less than 0 or greater than 100, throw an IllegalArgumentException.</w:t>
      </w:r>
    </w:p>
    <w:p w:rsidR="001A4A24" w:rsidRDefault="00D1609C">
      <w:pPr>
        <w:pStyle w:val="ListBullet"/>
        <w:ind w:left="504" w:hanging="216"/>
      </w:pPr>
      <w:r>
        <w:t>If the marks are valid, display total marks and average marks.</w:t>
      </w:r>
    </w:p>
    <w:p w:rsidR="001A4A24" w:rsidRDefault="00D1609C">
      <w:pPr>
        <w:pStyle w:val="ListBullet"/>
        <w:ind w:left="504" w:hanging="216"/>
      </w:pPr>
      <w:r>
        <w:t>Handle the exception using try-catch.</w:t>
      </w:r>
    </w:p>
    <w:p w:rsidR="001A4A24" w:rsidRDefault="00D1609C">
      <w:pPr>
        <w:pStyle w:val="ListBullet"/>
        <w:ind w:left="504" w:hanging="216"/>
      </w:pPr>
      <w:r>
        <w:t>Include a finally block that prints "Marks processing completed".</w:t>
      </w:r>
    </w:p>
    <w:p w:rsidR="001A4A24" w:rsidRDefault="00D1609C">
      <w:pPr>
        <w:pStyle w:val="QuestionTitle"/>
      </w:pPr>
      <w:r>
        <w:t xml:space="preserve">Q2P6. Exception handling for bank withdrawal </w:t>
      </w:r>
      <w:r>
        <w:rPr>
          <w:i/>
        </w:rPr>
        <w:t>[15 marks]</w:t>
      </w:r>
    </w:p>
    <w:p w:rsidR="001A4A24" w:rsidRDefault="00D1609C">
      <w:pPr>
        <w:pStyle w:val="ListBullet"/>
        <w:ind w:left="504" w:hanging="216"/>
      </w:pPr>
      <w:r>
        <w:t>Write a Java program to read acco</w:t>
      </w:r>
      <w:r>
        <w:t>unt balance and withdrawal amount.</w:t>
      </w:r>
    </w:p>
    <w:p w:rsidR="001A4A24" w:rsidRDefault="00D1609C">
      <w:pPr>
        <w:pStyle w:val="ListBullet"/>
        <w:ind w:left="504" w:hanging="216"/>
      </w:pPr>
      <w:r>
        <w:t>If balance is negative or withdrawal amount is less than or equal to zero, throw an IllegalArgumentException.</w:t>
      </w:r>
    </w:p>
    <w:p w:rsidR="001A4A24" w:rsidRDefault="00D1609C">
      <w:pPr>
        <w:pStyle w:val="ListBullet"/>
        <w:ind w:left="504" w:hanging="216"/>
      </w:pPr>
      <w:r>
        <w:t>If withdrawal amount is greater than balance, throw an ArithmeticException with a suitable message.</w:t>
      </w:r>
    </w:p>
    <w:p w:rsidR="001A4A24" w:rsidRDefault="00D1609C">
      <w:pPr>
        <w:pStyle w:val="ListBullet"/>
        <w:ind w:left="504" w:hanging="216"/>
      </w:pPr>
      <w:r>
        <w:t>If input is</w:t>
      </w:r>
      <w:r>
        <w:t xml:space="preserve"> valid, display the remaining balance.</w:t>
      </w:r>
    </w:p>
    <w:p w:rsidR="001A4A24" w:rsidRDefault="00D1609C">
      <w:pPr>
        <w:pStyle w:val="ListBullet"/>
        <w:ind w:left="504" w:hanging="216"/>
      </w:pPr>
      <w:r>
        <w:t>Handle both exceptions using suitable catch blocks and include a finally block.</w:t>
      </w:r>
    </w:p>
    <w:p w:rsidR="001A4A24" w:rsidRDefault="00D1609C">
      <w:pPr>
        <w:pStyle w:val="QuestionTitle"/>
      </w:pPr>
      <w:r>
        <w:t xml:space="preserve">Q2P7. Multithreading using Runnable interface </w:t>
      </w:r>
      <w:r>
        <w:rPr>
          <w:i/>
        </w:rPr>
        <w:t>[15 marks]</w:t>
      </w:r>
    </w:p>
    <w:p w:rsidR="001A4A24" w:rsidRDefault="00D1609C">
      <w:pPr>
        <w:pStyle w:val="ListBullet"/>
        <w:ind w:left="504" w:hanging="216"/>
      </w:pPr>
      <w:r>
        <w:t>Write a Java program to demonstrate multithreading using the Runnable interface.</w:t>
      </w:r>
    </w:p>
    <w:p w:rsidR="001A4A24" w:rsidRDefault="00D1609C">
      <w:pPr>
        <w:pStyle w:val="ListBullet"/>
        <w:ind w:left="504" w:hanging="216"/>
      </w:pPr>
      <w:r>
        <w:t>Create a class TablePrinter that implements Runnable and has number, start and end as integer data members.</w:t>
      </w:r>
    </w:p>
    <w:p w:rsidR="001A4A24" w:rsidRDefault="00D1609C">
      <w:pPr>
        <w:pStyle w:val="ListBullet"/>
        <w:ind w:left="504" w:hanging="216"/>
      </w:pPr>
      <w:r>
        <w:t>Its run() method should print the multiplication table of number from start to end.</w:t>
      </w:r>
    </w:p>
    <w:p w:rsidR="001A4A24" w:rsidRDefault="00D1609C">
      <w:pPr>
        <w:pStyle w:val="ListBullet"/>
        <w:ind w:left="504" w:hanging="216"/>
      </w:pPr>
      <w:r>
        <w:t>In main(), create two threads: one to print the table of 5 from</w:t>
      </w:r>
      <w:r>
        <w:t xml:space="preserve"> 1 to 10 and another to print the table of 7 from 1 to 10.</w:t>
      </w:r>
    </w:p>
    <w:p w:rsidR="001A4A24" w:rsidRDefault="00D1609C">
      <w:pPr>
        <w:pStyle w:val="ListBullet"/>
        <w:ind w:left="504" w:hanging="216"/>
      </w:pPr>
      <w:r>
        <w:t>Display the thread name while printing and use sleep() to produce a delay of 1 second.</w:t>
      </w:r>
    </w:p>
    <w:p w:rsidR="001A4A24" w:rsidRDefault="00D1609C">
      <w:pPr>
        <w:pStyle w:val="QuestionTitle"/>
      </w:pPr>
      <w:r>
        <w:t xml:space="preserve">Q2P8. Synchronized ticket booking </w:t>
      </w:r>
      <w:r>
        <w:rPr>
          <w:i/>
        </w:rPr>
        <w:t>[15 marks]</w:t>
      </w:r>
    </w:p>
    <w:p w:rsidR="001A4A24" w:rsidRDefault="00D1609C">
      <w:pPr>
        <w:pStyle w:val="ListBullet"/>
        <w:ind w:left="504" w:hanging="216"/>
      </w:pPr>
      <w:r>
        <w:t>Create a class TicketCounter with data member availableSeats.</w:t>
      </w:r>
    </w:p>
    <w:p w:rsidR="001A4A24" w:rsidRDefault="00D1609C">
      <w:pPr>
        <w:pStyle w:val="ListBullet"/>
        <w:ind w:left="504" w:hanging="216"/>
      </w:pPr>
      <w:r>
        <w:t>Cre</w:t>
      </w:r>
      <w:r>
        <w:t>ate a synchronized method bookTicket(int seats) that checks whether enough seats are available.</w:t>
      </w:r>
    </w:p>
    <w:p w:rsidR="001A4A24" w:rsidRDefault="00D1609C">
      <w:pPr>
        <w:pStyle w:val="ListBullet"/>
        <w:ind w:left="504" w:hanging="216"/>
      </w:pPr>
      <w:r>
        <w:t>If seats are available, reduce availableSeats and display the remaining seats.</w:t>
      </w:r>
    </w:p>
    <w:p w:rsidR="001A4A24" w:rsidRDefault="00D1609C">
      <w:pPr>
        <w:pStyle w:val="ListBullet"/>
        <w:ind w:left="504" w:hanging="216"/>
      </w:pPr>
      <w:r>
        <w:t>If seats are not available, display a suitable message.</w:t>
      </w:r>
    </w:p>
    <w:p w:rsidR="001A4A24" w:rsidRDefault="00D1609C">
      <w:pPr>
        <w:pStyle w:val="ListBullet"/>
        <w:ind w:left="504" w:hanging="216"/>
      </w:pPr>
      <w:r>
        <w:t xml:space="preserve">Create a class Passenger </w:t>
      </w:r>
      <w:r>
        <w:t>that extends Thread and calls bookTicket().</w:t>
      </w:r>
    </w:p>
    <w:p w:rsidR="001A4A24" w:rsidRDefault="00D1609C">
      <w:pPr>
        <w:pStyle w:val="ListBullet"/>
        <w:ind w:left="504" w:hanging="216"/>
      </w:pPr>
      <w:r>
        <w:t>In main(), create one TicketCounter object and two Passenger threads that try to book seats from the same counter.</w:t>
      </w:r>
    </w:p>
    <w:p w:rsidR="001A4A24" w:rsidRDefault="00D1609C">
      <w:pPr>
        <w:pStyle w:val="SectionHeading"/>
      </w:pPr>
      <w:r>
        <w:t>SECTION B - COMPLETE THE CODE</w:t>
      </w:r>
    </w:p>
    <w:p w:rsidR="001A4A24" w:rsidRDefault="00D1609C">
      <w:r>
        <w:rPr>
          <w:i/>
        </w:rPr>
        <w:t>Instructions for all Q3-type questions: Fill in the blanks numbered</w:t>
      </w:r>
      <w:r>
        <w:rPr>
          <w:i/>
        </w:rPr>
        <w:t xml:space="preserve"> 1 to 10. Students should write only the blank number and its answer in the answer book.</w:t>
      </w:r>
    </w:p>
    <w:p w:rsidR="001A4A24" w:rsidRDefault="00D1609C">
      <w:pPr>
        <w:pStyle w:val="QuestionTitle"/>
      </w:pPr>
      <w:r>
        <w:t>Q3P1. Inheritance and runtime polymorphism</w:t>
      </w:r>
      <w:r>
        <w:rPr>
          <w:i/>
        </w:rPr>
        <w:t xml:space="preserve"> [10 marks]</w:t>
      </w:r>
    </w:p>
    <w:p w:rsidR="001A4A24" w:rsidRDefault="00D1609C">
      <w:pPr>
        <w:pStyle w:val="CodeBlock"/>
        <w:ind w:left="360"/>
      </w:pPr>
      <w:r>
        <w:t>class Appliance {</w:t>
      </w:r>
    </w:p>
    <w:p w:rsidR="001A4A24" w:rsidRDefault="00D1609C">
      <w:pPr>
        <w:pStyle w:val="CodeBlock"/>
        <w:ind w:left="360"/>
      </w:pPr>
      <w:r>
        <w:t xml:space="preserve">    int watt;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Appliance(int watt) {</w:t>
      </w:r>
    </w:p>
    <w:p w:rsidR="001A4A24" w:rsidRDefault="00D1609C">
      <w:pPr>
        <w:pStyle w:val="CodeBlock"/>
        <w:ind w:left="360"/>
      </w:pPr>
      <w:r>
        <w:t xml:space="preserve">        ______(1)______.watt = watt;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double bill(int hours, double rate) {</w:t>
      </w:r>
    </w:p>
    <w:p w:rsidR="001A4A24" w:rsidRDefault="00D1609C">
      <w:pPr>
        <w:pStyle w:val="CodeBlock"/>
        <w:ind w:left="360"/>
      </w:pPr>
      <w:r>
        <w:t xml:space="preserve">        return (watt * hours * rate) / 1000;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>class Mixer ______(2)______ Appliance {</w:t>
      </w:r>
    </w:p>
    <w:p w:rsidR="001A4A24" w:rsidRDefault="00D1609C">
      <w:pPr>
        <w:pStyle w:val="CodeBlock"/>
        <w:ind w:left="360"/>
      </w:pPr>
      <w:r>
        <w:t xml:space="preserve">    Mixer(int watt) {</w:t>
      </w:r>
    </w:p>
    <w:p w:rsidR="001A4A24" w:rsidRDefault="00D1609C">
      <w:pPr>
        <w:pStyle w:val="CodeBlock"/>
        <w:ind w:left="360"/>
      </w:pPr>
      <w:r>
        <w:t xml:space="preserve">        ______(3)______(watt);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double ______(4)______(int hours, double rate) {</w:t>
      </w:r>
    </w:p>
    <w:p w:rsidR="001A4A24" w:rsidRDefault="00D1609C">
      <w:pPr>
        <w:pStyle w:val="CodeBlock"/>
        <w:ind w:left="360"/>
      </w:pPr>
      <w:r>
        <w:t xml:space="preserve">       </w:t>
      </w:r>
      <w:r>
        <w:t xml:space="preserve"> return super.bill(hours, rate);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lastRenderedPageBreak/>
        <w:t>class Iron extends ______(5)______ {</w:t>
      </w:r>
    </w:p>
    <w:p w:rsidR="001A4A24" w:rsidRDefault="00D1609C">
      <w:pPr>
        <w:pStyle w:val="CodeBlock"/>
        <w:ind w:left="360"/>
      </w:pPr>
      <w:r>
        <w:t xml:space="preserve">    Iron(int watt) {</w:t>
      </w:r>
    </w:p>
    <w:p w:rsidR="001A4A24" w:rsidRDefault="00D1609C">
      <w:pPr>
        <w:pStyle w:val="CodeBlock"/>
        <w:ind w:left="360"/>
      </w:pPr>
      <w:r>
        <w:t xml:space="preserve">        ______(6)______(watt);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double bill(int hours, double rate) {</w:t>
      </w:r>
    </w:p>
    <w:p w:rsidR="001A4A24" w:rsidRDefault="00D1609C">
      <w:pPr>
        <w:pStyle w:val="CodeBlock"/>
        <w:ind w:left="360"/>
      </w:pPr>
      <w:r>
        <w:t xml:space="preserve">        return ______(7)______.bill(hours, rate) + 15;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>public class</w:t>
      </w:r>
      <w:r>
        <w:t xml:space="preserve"> TestAppliance {</w:t>
      </w:r>
    </w:p>
    <w:p w:rsidR="001A4A24" w:rsidRDefault="00D1609C">
      <w:pPr>
        <w:pStyle w:val="CodeBlock"/>
        <w:ind w:left="360"/>
      </w:pPr>
      <w:r>
        <w:t xml:space="preserve">    public static void main(String[] args) {</w:t>
      </w:r>
    </w:p>
    <w:p w:rsidR="001A4A24" w:rsidRDefault="00D1609C">
      <w:pPr>
        <w:pStyle w:val="CodeBlock"/>
        <w:ind w:left="360"/>
      </w:pPr>
      <w:r>
        <w:t xml:space="preserve">        ______(8)______ a = new Mixer(500);</w:t>
      </w:r>
    </w:p>
    <w:p w:rsidR="001A4A24" w:rsidRDefault="00D1609C">
      <w:pPr>
        <w:pStyle w:val="CodeBlock"/>
        <w:ind w:left="360"/>
      </w:pPr>
      <w:r>
        <w:t xml:space="preserve">        System.out.println(a.______(9)______(2, 8.0));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a = new ______(10)______(1000);</w:t>
      </w:r>
    </w:p>
    <w:p w:rsidR="001A4A24" w:rsidRDefault="00D1609C">
      <w:pPr>
        <w:pStyle w:val="CodeBlock"/>
        <w:ind w:left="360"/>
      </w:pPr>
      <w:r>
        <w:t xml:space="preserve">        System.out.println(a.bill(1, 8.0));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D1609C">
      <w:pPr>
        <w:pStyle w:val="QuestionTitle"/>
      </w:pPr>
      <w:r>
        <w:t>Q3</w:t>
      </w:r>
      <w:r>
        <w:t>P2. Multithreading with synchronization</w:t>
      </w:r>
      <w:r>
        <w:rPr>
          <w:i/>
        </w:rPr>
        <w:t xml:space="preserve"> [10 marks]</w:t>
      </w:r>
    </w:p>
    <w:p w:rsidR="001A4A24" w:rsidRDefault="00D1609C">
      <w:pPr>
        <w:pStyle w:val="CodeBlock"/>
        <w:ind w:left="360"/>
      </w:pPr>
      <w:r>
        <w:t>class Wallet {</w:t>
      </w:r>
    </w:p>
    <w:p w:rsidR="001A4A24" w:rsidRDefault="00D1609C">
      <w:pPr>
        <w:pStyle w:val="CodeBlock"/>
        <w:ind w:left="360"/>
      </w:pPr>
      <w:r>
        <w:t xml:space="preserve">    int balance = 2000;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______(1)______ void pay(int amount) {</w:t>
      </w:r>
    </w:p>
    <w:p w:rsidR="001A4A24" w:rsidRDefault="00D1609C">
      <w:pPr>
        <w:pStyle w:val="CodeBlock"/>
        <w:ind w:left="360"/>
      </w:pPr>
      <w:r>
        <w:t xml:space="preserve">        if (balance &gt;= amount) {</w:t>
      </w:r>
    </w:p>
    <w:p w:rsidR="001A4A24" w:rsidRDefault="00D1609C">
      <w:pPr>
        <w:pStyle w:val="CodeBlock"/>
        <w:ind w:left="360"/>
      </w:pPr>
      <w:r>
        <w:t xml:space="preserve">            System.out.println(Thread.currentThread().______(2)______()</w:t>
      </w:r>
    </w:p>
    <w:p w:rsidR="001A4A24" w:rsidRDefault="00D1609C">
      <w:pPr>
        <w:pStyle w:val="CodeBlock"/>
        <w:ind w:left="360"/>
      </w:pPr>
      <w:r>
        <w:t xml:space="preserve">                 </w:t>
      </w:r>
      <w:r>
        <w:t xml:space="preserve">              + " paid " + amount);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    balance = balance - ______(3)______;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    System.out.println("Balance: " + ______(4)______);</w:t>
      </w:r>
    </w:p>
    <w:p w:rsidR="001A4A24" w:rsidRDefault="00D1609C">
      <w:pPr>
        <w:pStyle w:val="CodeBlock"/>
        <w:ind w:left="360"/>
      </w:pPr>
      <w:r>
        <w:t xml:space="preserve">        } else {</w:t>
      </w:r>
    </w:p>
    <w:p w:rsidR="001A4A24" w:rsidRDefault="00D1609C">
      <w:pPr>
        <w:pStyle w:val="CodeBlock"/>
        <w:ind w:left="360"/>
      </w:pPr>
      <w:r>
        <w:t xml:space="preserve">            System.out.println("Insufficient balance");</w:t>
      </w:r>
    </w:p>
    <w:p w:rsidR="001A4A24" w:rsidRDefault="00D1609C">
      <w:pPr>
        <w:pStyle w:val="CodeBlock"/>
        <w:ind w:left="360"/>
      </w:pPr>
      <w:r>
        <w:t xml:space="preserve">        }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class User </w:t>
      </w:r>
      <w:r>
        <w:t>extends ______(5)______ {</w:t>
      </w:r>
    </w:p>
    <w:p w:rsidR="001A4A24" w:rsidRDefault="00D1609C">
      <w:pPr>
        <w:pStyle w:val="CodeBlock"/>
        <w:ind w:left="360"/>
      </w:pPr>
      <w:r>
        <w:t xml:space="preserve">    Wallet wallet;</w:t>
      </w:r>
    </w:p>
    <w:p w:rsidR="001A4A24" w:rsidRDefault="00D1609C">
      <w:pPr>
        <w:pStyle w:val="CodeBlock"/>
        <w:ind w:left="360"/>
      </w:pPr>
      <w:r>
        <w:t xml:space="preserve">    int amount;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User(Wallet wallet, int amount) {</w:t>
      </w:r>
    </w:p>
    <w:p w:rsidR="001A4A24" w:rsidRDefault="00D1609C">
      <w:pPr>
        <w:pStyle w:val="CodeBlock"/>
        <w:ind w:left="360"/>
      </w:pPr>
      <w:r>
        <w:t xml:space="preserve">        this.wallet = ______(6)______;</w:t>
      </w:r>
    </w:p>
    <w:p w:rsidR="001A4A24" w:rsidRDefault="00D1609C">
      <w:pPr>
        <w:pStyle w:val="CodeBlock"/>
        <w:ind w:left="360"/>
      </w:pPr>
      <w:r>
        <w:t xml:space="preserve">        this.amount = amount;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public void ______(7)______() {</w:t>
      </w:r>
    </w:p>
    <w:p w:rsidR="001A4A24" w:rsidRDefault="00D1609C">
      <w:pPr>
        <w:pStyle w:val="CodeBlock"/>
        <w:ind w:left="360"/>
      </w:pPr>
      <w:r>
        <w:t xml:space="preserve">        wallet.______(8)______(amount);</w:t>
      </w:r>
    </w:p>
    <w:p w:rsidR="001A4A24" w:rsidRDefault="00D1609C">
      <w:pPr>
        <w:pStyle w:val="CodeBlock"/>
        <w:ind w:left="360"/>
      </w:pPr>
      <w:r>
        <w:t xml:space="preserve">    </w:t>
      </w:r>
      <w:r>
        <w:t>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>public class TestWallet {</w:t>
      </w:r>
    </w:p>
    <w:p w:rsidR="001A4A24" w:rsidRDefault="00D1609C">
      <w:pPr>
        <w:pStyle w:val="CodeBlock"/>
        <w:ind w:left="360"/>
      </w:pPr>
      <w:r>
        <w:t xml:space="preserve">    public static void main(String[] args) {</w:t>
      </w:r>
    </w:p>
    <w:p w:rsidR="001A4A24" w:rsidRDefault="00D1609C">
      <w:pPr>
        <w:pStyle w:val="CodeBlock"/>
        <w:ind w:left="360"/>
      </w:pPr>
      <w:r>
        <w:t xml:space="preserve">        Wallet w = new ______(9)______();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User u1 = new User(w, 1200);</w:t>
      </w:r>
    </w:p>
    <w:p w:rsidR="001A4A24" w:rsidRDefault="00D1609C">
      <w:pPr>
        <w:pStyle w:val="CodeBlock"/>
        <w:ind w:left="360"/>
      </w:pPr>
      <w:r>
        <w:t xml:space="preserve">        User u2 = new User(w, 1200);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u1.start();</w:t>
      </w:r>
    </w:p>
    <w:p w:rsidR="001A4A24" w:rsidRDefault="00D1609C">
      <w:pPr>
        <w:pStyle w:val="CodeBlock"/>
        <w:ind w:left="360"/>
      </w:pPr>
      <w:r>
        <w:t xml:space="preserve">        u2.______(10)______();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D1609C">
      <w:pPr>
        <w:pStyle w:val="QuestionTitle"/>
      </w:pPr>
      <w:r>
        <w:t>Q3P</w:t>
      </w:r>
      <w:r>
        <w:t>3. Interface implementation and object casting</w:t>
      </w:r>
      <w:r>
        <w:rPr>
          <w:i/>
        </w:rPr>
        <w:t xml:space="preserve"> [10 marks]</w:t>
      </w:r>
    </w:p>
    <w:p w:rsidR="001A4A24" w:rsidRDefault="00D1609C">
      <w:pPr>
        <w:pStyle w:val="CodeBlock"/>
        <w:ind w:left="360"/>
      </w:pPr>
      <w:r>
        <w:t>interface Discountable {</w:t>
      </w:r>
    </w:p>
    <w:p w:rsidR="001A4A24" w:rsidRDefault="00D1609C">
      <w:pPr>
        <w:pStyle w:val="CodeBlock"/>
        <w:ind w:left="360"/>
      </w:pPr>
      <w:r>
        <w:t xml:space="preserve">    double ______(1)______();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>class Item {</w:t>
      </w:r>
    </w:p>
    <w:p w:rsidR="001A4A24" w:rsidRDefault="00D1609C">
      <w:pPr>
        <w:pStyle w:val="CodeBlock"/>
        <w:ind w:left="360"/>
      </w:pPr>
      <w:r>
        <w:t xml:space="preserve">    String name;</w:t>
      </w:r>
    </w:p>
    <w:p w:rsidR="001A4A24" w:rsidRDefault="00D1609C">
      <w:pPr>
        <w:pStyle w:val="CodeBlock"/>
        <w:ind w:left="360"/>
      </w:pPr>
      <w:r>
        <w:t xml:space="preserve">    double price;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Item(String name, double price) {</w:t>
      </w:r>
    </w:p>
    <w:p w:rsidR="001A4A24" w:rsidRDefault="00D1609C">
      <w:pPr>
        <w:pStyle w:val="CodeBlock"/>
        <w:ind w:left="360"/>
      </w:pPr>
      <w:r>
        <w:t xml:space="preserve">        this.name = name;</w:t>
      </w:r>
    </w:p>
    <w:p w:rsidR="001A4A24" w:rsidRDefault="00D1609C">
      <w:pPr>
        <w:pStyle w:val="CodeBlock"/>
        <w:ind w:left="360"/>
      </w:pPr>
      <w:r>
        <w:t xml:space="preserve">        this.price = price;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void display() {</w:t>
      </w:r>
    </w:p>
    <w:p w:rsidR="001A4A24" w:rsidRDefault="00D1609C">
      <w:pPr>
        <w:pStyle w:val="CodeBlock"/>
        <w:ind w:left="360"/>
      </w:pPr>
      <w:r>
        <w:t xml:space="preserve">        System.out.println(name + " " + price);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>class FestivalItem extends Item ______(2)______ Discountable {</w:t>
      </w:r>
    </w:p>
    <w:p w:rsidR="001A4A24" w:rsidRDefault="00D1609C">
      <w:pPr>
        <w:pStyle w:val="CodeBlock"/>
        <w:ind w:left="360"/>
      </w:pPr>
      <w:r>
        <w:t xml:space="preserve">    double discountPercent;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FestivalItem(String name, double price, double discountPercent) {</w:t>
      </w:r>
    </w:p>
    <w:p w:rsidR="001A4A24" w:rsidRDefault="00D1609C">
      <w:pPr>
        <w:pStyle w:val="CodeBlock"/>
        <w:ind w:left="360"/>
      </w:pPr>
      <w:r>
        <w:t xml:space="preserve">        </w:t>
      </w:r>
      <w:r>
        <w:t>______(3)______(name, price);</w:t>
      </w:r>
    </w:p>
    <w:p w:rsidR="001A4A24" w:rsidRDefault="00D1609C">
      <w:pPr>
        <w:pStyle w:val="CodeBlock"/>
        <w:ind w:left="360"/>
      </w:pPr>
      <w:r>
        <w:t xml:space="preserve">        this.discountPercent = discountPercent;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public double ______(4)______() {</w:t>
      </w:r>
    </w:p>
    <w:p w:rsidR="001A4A24" w:rsidRDefault="00D1609C">
      <w:pPr>
        <w:pStyle w:val="CodeBlock"/>
        <w:ind w:left="360"/>
      </w:pPr>
      <w:r>
        <w:t xml:space="preserve">        return price - (price * discountPercent / 100);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>public class TestDiscount {</w:t>
      </w:r>
    </w:p>
    <w:p w:rsidR="001A4A24" w:rsidRDefault="00D1609C">
      <w:pPr>
        <w:pStyle w:val="CodeBlock"/>
        <w:ind w:left="360"/>
      </w:pPr>
      <w:r>
        <w:t xml:space="preserve">    public static void ______(5)______(String[] args) {</w:t>
      </w:r>
    </w:p>
    <w:p w:rsidR="001A4A24" w:rsidRDefault="00D1609C">
      <w:pPr>
        <w:pStyle w:val="CodeBlock"/>
        <w:ind w:left="360"/>
      </w:pPr>
      <w:r>
        <w:t xml:space="preserve">        Discountable d = new ______(6)______("Bag", 1200, 10);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System.out.println("Final price: " + d.______(7)______());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Item item = (______(8)______) d;</w:t>
      </w:r>
    </w:p>
    <w:p w:rsidR="001A4A24" w:rsidRDefault="00D1609C">
      <w:pPr>
        <w:pStyle w:val="CodeBlock"/>
        <w:ind w:left="360"/>
      </w:pPr>
      <w:r>
        <w:t xml:space="preserve">        item.______(9)_____</w:t>
      </w:r>
      <w:r>
        <w:t>_();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if (d ______(10)______ Discountable) {</w:t>
      </w:r>
    </w:p>
    <w:p w:rsidR="001A4A24" w:rsidRDefault="00D1609C">
      <w:pPr>
        <w:pStyle w:val="CodeBlock"/>
        <w:ind w:left="360"/>
      </w:pPr>
      <w:r>
        <w:t xml:space="preserve">            System.out.println("Discount applied");</w:t>
      </w:r>
    </w:p>
    <w:p w:rsidR="001A4A24" w:rsidRDefault="00D1609C">
      <w:pPr>
        <w:pStyle w:val="CodeBlock"/>
        <w:ind w:left="360"/>
      </w:pPr>
      <w:r>
        <w:t xml:space="preserve">        }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D1609C">
      <w:pPr>
        <w:pStyle w:val="QuestionTitle"/>
      </w:pPr>
      <w:r>
        <w:t>Q3P4. Runnable interface and sleep method</w:t>
      </w:r>
      <w:r>
        <w:rPr>
          <w:i/>
        </w:rPr>
        <w:t xml:space="preserve"> [10 marks]</w:t>
      </w:r>
    </w:p>
    <w:p w:rsidR="001A4A24" w:rsidRDefault="00D1609C">
      <w:pPr>
        <w:pStyle w:val="CodeBlock"/>
        <w:ind w:left="360"/>
      </w:pPr>
      <w:r>
        <w:t>class RangePrinter implements ______(1)______ {</w:t>
      </w:r>
    </w:p>
    <w:p w:rsidR="001A4A24" w:rsidRDefault="00D1609C">
      <w:pPr>
        <w:pStyle w:val="CodeBlock"/>
        <w:ind w:left="360"/>
      </w:pPr>
      <w:r>
        <w:t xml:space="preserve">    int start, end;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RangePr</w:t>
      </w:r>
      <w:r>
        <w:t>inter(int start, int end) {</w:t>
      </w:r>
    </w:p>
    <w:p w:rsidR="001A4A24" w:rsidRDefault="00D1609C">
      <w:pPr>
        <w:pStyle w:val="CodeBlock"/>
        <w:ind w:left="360"/>
      </w:pPr>
      <w:r>
        <w:t xml:space="preserve">        this.start = ______(2)______;</w:t>
      </w:r>
    </w:p>
    <w:p w:rsidR="001A4A24" w:rsidRDefault="00D1609C">
      <w:pPr>
        <w:pStyle w:val="CodeBlock"/>
        <w:ind w:left="360"/>
      </w:pPr>
      <w:r>
        <w:t xml:space="preserve">        this.end = end;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public void ______(3)______() {</w:t>
      </w:r>
    </w:p>
    <w:p w:rsidR="001A4A24" w:rsidRDefault="00D1609C">
      <w:pPr>
        <w:pStyle w:val="CodeBlock"/>
        <w:ind w:left="360"/>
      </w:pPr>
      <w:r>
        <w:t xml:space="preserve">        try {</w:t>
      </w:r>
    </w:p>
    <w:p w:rsidR="001A4A24" w:rsidRDefault="00D1609C">
      <w:pPr>
        <w:pStyle w:val="CodeBlock"/>
        <w:ind w:left="360"/>
      </w:pPr>
      <w:r>
        <w:t xml:space="preserve">            for (int i = start; i &lt;= end; i++) {</w:t>
      </w:r>
    </w:p>
    <w:p w:rsidR="001A4A24" w:rsidRDefault="00D1609C">
      <w:pPr>
        <w:pStyle w:val="CodeBlock"/>
        <w:ind w:left="360"/>
      </w:pPr>
      <w:r>
        <w:t xml:space="preserve">                System.out.println(Thread.currentThread().__</w:t>
      </w:r>
      <w:r>
        <w:t>____(4)______()</w:t>
      </w:r>
    </w:p>
    <w:p w:rsidR="001A4A24" w:rsidRDefault="00D1609C">
      <w:pPr>
        <w:pStyle w:val="CodeBlock"/>
        <w:ind w:left="360"/>
      </w:pPr>
      <w:r>
        <w:t xml:space="preserve">                                   + ": " + i);</w:t>
      </w:r>
    </w:p>
    <w:p w:rsidR="001A4A24" w:rsidRDefault="00D1609C">
      <w:pPr>
        <w:pStyle w:val="CodeBlock"/>
        <w:ind w:left="360"/>
      </w:pPr>
      <w:r>
        <w:t xml:space="preserve">                Thread.______(5)______(500);</w:t>
      </w:r>
    </w:p>
    <w:p w:rsidR="001A4A24" w:rsidRDefault="00D1609C">
      <w:pPr>
        <w:pStyle w:val="CodeBlock"/>
        <w:ind w:left="360"/>
      </w:pPr>
      <w:r>
        <w:t xml:space="preserve">            }</w:t>
      </w:r>
    </w:p>
    <w:p w:rsidR="001A4A24" w:rsidRDefault="00D1609C">
      <w:pPr>
        <w:pStyle w:val="CodeBlock"/>
        <w:ind w:left="360"/>
      </w:pPr>
      <w:r>
        <w:t xml:space="preserve">        } catch (______(6)______ e) {</w:t>
      </w:r>
    </w:p>
    <w:p w:rsidR="001A4A24" w:rsidRDefault="00D1609C">
      <w:pPr>
        <w:pStyle w:val="CodeBlock"/>
        <w:ind w:left="360"/>
      </w:pPr>
      <w:r>
        <w:t xml:space="preserve">            System.out.println("Interrupted");</w:t>
      </w:r>
    </w:p>
    <w:p w:rsidR="001A4A24" w:rsidRDefault="00D1609C">
      <w:pPr>
        <w:pStyle w:val="CodeBlock"/>
        <w:ind w:left="360"/>
      </w:pPr>
      <w:r>
        <w:t xml:space="preserve">        }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>public class TestRange {</w:t>
      </w:r>
    </w:p>
    <w:p w:rsidR="001A4A24" w:rsidRDefault="00D1609C">
      <w:pPr>
        <w:pStyle w:val="CodeBlock"/>
        <w:ind w:left="360"/>
      </w:pPr>
      <w:r>
        <w:t xml:space="preserve">    public static void main(String[] args) {</w:t>
      </w:r>
    </w:p>
    <w:p w:rsidR="001A4A24" w:rsidRDefault="00D1609C">
      <w:pPr>
        <w:pStyle w:val="CodeBlock"/>
        <w:ind w:left="360"/>
      </w:pPr>
      <w:r>
        <w:t xml:space="preserve">        RangePrinter r1 = new ______(7)______(1, 5);</w:t>
      </w:r>
    </w:p>
    <w:p w:rsidR="001A4A24" w:rsidRDefault="00D1609C">
      <w:pPr>
        <w:pStyle w:val="CodeBlock"/>
        <w:ind w:left="360"/>
      </w:pPr>
      <w:r>
        <w:t xml:space="preserve">        Thread t1 = new ______(8)______(r1, "First");</w:t>
      </w:r>
    </w:p>
    <w:p w:rsidR="001A4A24" w:rsidRDefault="00D1609C">
      <w:pPr>
        <w:pStyle w:val="CodeBlock"/>
        <w:ind w:left="360"/>
      </w:pPr>
      <w:r>
        <w:t xml:space="preserve">        Thread t2 = new Thread(new RangePrinter(6, 10), "Second");</w:t>
      </w:r>
    </w:p>
    <w:p w:rsidR="001A4A24" w:rsidRDefault="001A4A24">
      <w:pPr>
        <w:pStyle w:val="CodeBlock"/>
        <w:ind w:left="360"/>
      </w:pPr>
    </w:p>
    <w:p w:rsidR="001A4A24" w:rsidRDefault="00D1609C">
      <w:pPr>
        <w:pStyle w:val="CodeBlock"/>
        <w:ind w:left="360"/>
      </w:pPr>
      <w:r>
        <w:t xml:space="preserve">        t1.______(9)______();</w:t>
      </w:r>
    </w:p>
    <w:p w:rsidR="001A4A24" w:rsidRDefault="00D1609C">
      <w:pPr>
        <w:pStyle w:val="CodeBlock"/>
        <w:ind w:left="360"/>
      </w:pPr>
      <w:r>
        <w:t xml:space="preserve">      </w:t>
      </w:r>
      <w:r>
        <w:t xml:space="preserve">  t2.______(10)______();</w:t>
      </w:r>
    </w:p>
    <w:p w:rsidR="001A4A24" w:rsidRDefault="00D1609C">
      <w:pPr>
        <w:pStyle w:val="CodeBlock"/>
        <w:ind w:left="360"/>
      </w:pPr>
      <w:r>
        <w:t xml:space="preserve">    }</w:t>
      </w:r>
    </w:p>
    <w:p w:rsidR="001A4A24" w:rsidRDefault="00D1609C">
      <w:pPr>
        <w:pStyle w:val="CodeBlock"/>
        <w:ind w:left="360"/>
      </w:pPr>
      <w:r>
        <w:t>}</w:t>
      </w:r>
    </w:p>
    <w:p w:rsidR="001A4A24" w:rsidRDefault="00D1609C">
      <w:pPr>
        <w:pStyle w:val="SectionHeading"/>
      </w:pPr>
      <w:r>
        <w:lastRenderedPageBreak/>
        <w:t>SECTION B - THEORY PRACTICE</w:t>
      </w:r>
    </w:p>
    <w:p w:rsidR="001A4A24" w:rsidRDefault="00D1609C">
      <w:r>
        <w:rPr>
          <w:i/>
        </w:rPr>
        <w:t>Each question is intended for a 5-mark short answer. Students can be asked to attempt any three in test-style practice.</w:t>
      </w:r>
    </w:p>
    <w:p w:rsidR="001A4A24" w:rsidRDefault="00D1609C">
      <w:pPr>
        <w:pStyle w:val="QuestionTitle"/>
      </w:pPr>
      <w:r>
        <w:t xml:space="preserve">Q4P1. </w:t>
      </w:r>
      <w:r>
        <w:t>Define a class and an object. Explain the difference between them wit</w:t>
      </w:r>
      <w:r>
        <w:t>h one suitable Java example.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Q4P2. </w:t>
      </w:r>
      <w:r>
        <w:t>Write any four important features of object-oriented programming and explain each briefly.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Q4P3. </w:t>
      </w:r>
      <w:r>
        <w:t>Differentiate between abstraction and encapsulation. Give one suitable example for each.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Q4P4. </w:t>
      </w:r>
      <w:r>
        <w:t>What is constructor overloading? Explain it with a simple Java example.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Q4P5. </w:t>
      </w:r>
      <w:r>
        <w:t>Explain the use of this and super keywords in Java. Give one example of each.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Q4P6. </w:t>
      </w:r>
      <w:r>
        <w:t xml:space="preserve">Explain public, private, protected and default access specifiers in </w:t>
      </w:r>
      <w:r>
        <w:t>Java.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Q4P7. </w:t>
      </w:r>
      <w:r>
        <w:t>What is inheritance in Java? Explain how inheritance improves code reusability.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Q4P8. </w:t>
      </w:r>
      <w:r>
        <w:t>Differentiate between method overloading and method overriding with suitable examples.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Q4P9. </w:t>
      </w:r>
      <w:r>
        <w:t xml:space="preserve">What is polymorphism? Explain </w:t>
      </w:r>
      <w:r>
        <w:t>compile-time and run-time polymorphism.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Q4P10. </w:t>
      </w:r>
      <w:r>
        <w:t>Differentiate between an interface and an abstract class in Java.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Q4P11. </w:t>
      </w:r>
      <w:r>
        <w:t>Explain the steps for creating a package and importing it into another Java program.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Q4P12. </w:t>
      </w:r>
      <w:r>
        <w:t>What is except</w:t>
      </w:r>
      <w:r>
        <w:t>ion handling? Explain try, catch, throw, throws and finally.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Q4P13. </w:t>
      </w:r>
      <w:r>
        <w:t>Differentiate between checked and unchecked exceptions. Give one example of each.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Q4P14. </w:t>
      </w:r>
      <w:r>
        <w:t>What is the purpose of the finally block? Can finally execute even when an exce</w:t>
      </w:r>
      <w:r>
        <w:t>ption is not thrown? Explain.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Q4P15. </w:t>
      </w:r>
      <w:r>
        <w:t>Differentiate between throw and throws in Java.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Q4P16. </w:t>
      </w:r>
      <w:r>
        <w:t>What is a thread? Explain the basic life cycle of a thread in Java.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Q4P17. </w:t>
      </w:r>
      <w:r>
        <w:t>Differentiate between creating a thread by extending Thread</w:t>
      </w:r>
      <w:r>
        <w:t xml:space="preserve"> and by implementing Runnable.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Q4P18. </w:t>
      </w:r>
      <w:r>
        <w:t>Why is synchronization required in multithreading? Explain with a simple shared-resource example.</w:t>
      </w:r>
      <w:r>
        <w:rPr>
          <w:i/>
        </w:rPr>
        <w:t xml:space="preserve"> [5 marks]</w:t>
      </w:r>
    </w:p>
    <w:p w:rsidR="001A4A24" w:rsidRDefault="00D1609C">
      <w:pPr>
        <w:pStyle w:val="QuestionTitle"/>
      </w:pPr>
      <w:r>
        <w:t xml:space="preserve">Q4P19. </w:t>
      </w:r>
      <w:r>
        <w:t>How does encapsulation help in data validation and data security? Explain with an example.</w:t>
      </w:r>
      <w:r>
        <w:rPr>
          <w:i/>
        </w:rPr>
        <w:t xml:space="preserve"> [5</w:t>
      </w:r>
      <w:r>
        <w:rPr>
          <w:i/>
        </w:rPr>
        <w:t xml:space="preserve"> marks]</w:t>
      </w:r>
    </w:p>
    <w:p w:rsidR="001A4A24" w:rsidRDefault="00D1609C">
      <w:pPr>
        <w:pStyle w:val="QuestionTitle"/>
      </w:pPr>
      <w:r>
        <w:t xml:space="preserve">Q4P20. </w:t>
      </w:r>
      <w:r>
        <w:t>Explain dynamic method dispatch in Java with a suitable example.</w:t>
      </w:r>
      <w:r>
        <w:rPr>
          <w:i/>
        </w:rPr>
        <w:t xml:space="preserve"> [5 marks]</w:t>
      </w:r>
    </w:p>
    <w:sectPr w:rsidR="001A4A24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09C" w:rsidRDefault="00D1609C">
      <w:pPr>
        <w:spacing w:after="0" w:line="240" w:lineRule="auto"/>
      </w:pPr>
      <w:r>
        <w:separator/>
      </w:r>
    </w:p>
  </w:endnote>
  <w:endnote w:type="continuationSeparator" w:id="0">
    <w:p w:rsidR="00D1609C" w:rsidRDefault="00D16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A24" w:rsidRDefault="00D1609C">
    <w:pPr>
      <w:pStyle w:val="Footer"/>
      <w:jc w:val="center"/>
    </w:pPr>
    <w:r>
      <w:rPr>
        <w:sz w:val="16"/>
      </w:rPr>
      <w:t>OOPM Practice Question Bank - 40 Questions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09C" w:rsidRDefault="00D1609C">
      <w:pPr>
        <w:spacing w:after="0" w:line="240" w:lineRule="auto"/>
      </w:pPr>
      <w:r>
        <w:separator/>
      </w:r>
    </w:p>
  </w:footnote>
  <w:footnote w:type="continuationSeparator" w:id="0">
    <w:p w:rsidR="00D1609C" w:rsidRDefault="00D16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4A24"/>
    <w:rsid w:val="0029639D"/>
    <w:rsid w:val="00326F90"/>
    <w:rsid w:val="008F3874"/>
    <w:rsid w:val="00AA1D8D"/>
    <w:rsid w:val="00B47730"/>
    <w:rsid w:val="00CB0664"/>
    <w:rsid w:val="00D16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pPr>
      <w:spacing w:before="160" w:after="80"/>
    </w:pPr>
    <w:rPr>
      <w:rFonts w:ascii="Aptos Display" w:eastAsia="Aptos Display" w:hAnsi="Aptos Display"/>
      <w:b/>
      <w:sz w:val="32"/>
    </w:rPr>
  </w:style>
  <w:style w:type="paragraph" w:customStyle="1" w:styleId="SectionHeading">
    <w:name w:val="SectionHeading"/>
    <w:pPr>
      <w:spacing w:before="160" w:after="80"/>
    </w:pPr>
    <w:rPr>
      <w:rFonts w:ascii="Aptos Display" w:eastAsia="Aptos Display" w:hAnsi="Aptos Display"/>
      <w:b/>
      <w:sz w:val="26"/>
    </w:rPr>
  </w:style>
  <w:style w:type="paragraph" w:customStyle="1" w:styleId="SubHeading">
    <w:name w:val="SubHeading"/>
    <w:pPr>
      <w:spacing w:before="160" w:after="80"/>
    </w:pPr>
    <w:rPr>
      <w:rFonts w:ascii="Aptos" w:eastAsia="Aptos" w:hAnsi="Aptos"/>
      <w:b/>
    </w:rPr>
  </w:style>
  <w:style w:type="paragraph" w:customStyle="1" w:styleId="QuestionTitle">
    <w:name w:val="QuestionTitle"/>
    <w:pPr>
      <w:spacing w:before="100" w:after="80"/>
    </w:pPr>
    <w:rPr>
      <w:rFonts w:ascii="Aptos" w:eastAsia="Aptos" w:hAnsi="Aptos"/>
      <w:b/>
      <w:sz w:val="20"/>
    </w:rPr>
  </w:style>
  <w:style w:type="paragraph" w:customStyle="1" w:styleId="CodeBlock">
    <w:name w:val="CodeBlock"/>
    <w:pPr>
      <w:spacing w:after="0" w:line="240" w:lineRule="auto"/>
    </w:pPr>
    <w:rPr>
      <w:rFonts w:ascii="Courier New" w:eastAsia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pPr>
      <w:spacing w:before="160" w:after="80"/>
    </w:pPr>
    <w:rPr>
      <w:rFonts w:ascii="Aptos Display" w:eastAsia="Aptos Display" w:hAnsi="Aptos Display"/>
      <w:b/>
      <w:sz w:val="32"/>
    </w:rPr>
  </w:style>
  <w:style w:type="paragraph" w:customStyle="1" w:styleId="SectionHeading">
    <w:name w:val="SectionHeading"/>
    <w:pPr>
      <w:spacing w:before="160" w:after="80"/>
    </w:pPr>
    <w:rPr>
      <w:rFonts w:ascii="Aptos Display" w:eastAsia="Aptos Display" w:hAnsi="Aptos Display"/>
      <w:b/>
      <w:sz w:val="26"/>
    </w:rPr>
  </w:style>
  <w:style w:type="paragraph" w:customStyle="1" w:styleId="SubHeading">
    <w:name w:val="SubHeading"/>
    <w:pPr>
      <w:spacing w:before="160" w:after="80"/>
    </w:pPr>
    <w:rPr>
      <w:rFonts w:ascii="Aptos" w:eastAsia="Aptos" w:hAnsi="Aptos"/>
      <w:b/>
    </w:rPr>
  </w:style>
  <w:style w:type="paragraph" w:customStyle="1" w:styleId="QuestionTitle">
    <w:name w:val="QuestionTitle"/>
    <w:pPr>
      <w:spacing w:before="100" w:after="80"/>
    </w:pPr>
    <w:rPr>
      <w:rFonts w:ascii="Aptos" w:eastAsia="Aptos" w:hAnsi="Aptos"/>
      <w:b/>
      <w:sz w:val="20"/>
    </w:rPr>
  </w:style>
  <w:style w:type="paragraph" w:customStyle="1" w:styleId="CodeBlock">
    <w:name w:val="CodeBlock"/>
    <w:pPr>
      <w:spacing w:after="0" w:line="240" w:lineRule="auto"/>
    </w:pPr>
    <w:rPr>
      <w:rFonts w:ascii="Courier New" w:eastAsia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2FC810-E149-439D-BDBC-C086DF078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2210</Words>
  <Characters>12602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KJSCE</cp:lastModifiedBy>
  <cp:revision>2</cp:revision>
  <dcterms:created xsi:type="dcterms:W3CDTF">2013-12-23T23:15:00Z</dcterms:created>
  <dcterms:modified xsi:type="dcterms:W3CDTF">2026-05-05T12:34:00Z</dcterms:modified>
  <cp:category/>
</cp:coreProperties>
</file>
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E1E8" w14:textId="77777777" w:rsidR="000C27E2" w:rsidRDefault="00000000">
      <w:pPr>
        <w:jc w:val="center"/>
      </w:pPr>
      <w:r>
        <w:rPr>
          <w:rFonts w:ascii="Aptos Display" w:eastAsia="Aptos Display" w:hAnsi="Aptos Display"/>
          <w:b/>
          <w:sz w:val="36"/>
        </w:rPr>
        <w:t>Java Practice Problems</w:t>
      </w:r>
    </w:p>
    <w:p w14:paraId="632D3ECC" w14:textId="77777777" w:rsidR="000C27E2" w:rsidRDefault="00000000">
      <w:pPr>
        <w:jc w:val="center"/>
      </w:pPr>
      <w:r>
        <w:rPr>
          <w:i/>
          <w:sz w:val="21"/>
        </w:rPr>
        <w:t>16 standalone programming exercises</w:t>
      </w:r>
    </w:p>
    <w:p w14:paraId="59CEF6D1" w14:textId="77777777" w:rsidR="000C27E2" w:rsidRDefault="000C27E2"/>
    <w:p w14:paraId="73DFA08A" w14:textId="77777777" w:rsidR="000C27E2" w:rsidRPr="00A427B2" w:rsidRDefault="00000000">
      <w:pPr>
        <w:pStyle w:val="ListNumber"/>
        <w:spacing w:after="160" w:line="269" w:lineRule="auto"/>
        <w:rPr>
          <w:highlight w:val="cyan"/>
        </w:rPr>
      </w:pPr>
      <w:r w:rsidRPr="00A427B2">
        <w:rPr>
          <w:highlight w:val="cyan"/>
        </w:rPr>
        <w:t>Create a package drawingtools containing two classes: CircleTool and RectangleTool. Write a class outside the package that accepts dimensions from the user and displays area and perimeter for a circle and a rectangle.</w:t>
      </w:r>
    </w:p>
    <w:p w14:paraId="651ECE8F" w14:textId="77777777" w:rsidR="000C27E2" w:rsidRPr="00A427B2" w:rsidRDefault="00000000">
      <w:pPr>
        <w:pStyle w:val="ListNumber"/>
        <w:spacing w:after="160" w:line="269" w:lineRule="auto"/>
        <w:rPr>
          <w:highlight w:val="cyan"/>
        </w:rPr>
      </w:pPr>
      <w:r w:rsidRPr="00A427B2">
        <w:rPr>
          <w:highlight w:val="cyan"/>
        </w:rPr>
        <w:t>Create a class TextStats with methods to count vowels and consonants in a word. Create another class WordJudge that uses a TextStats object to decide whether a word is balanced according to this rule: the difference between vowel count and consonant count must be at most 1. Write a main class to test it.</w:t>
      </w:r>
    </w:p>
    <w:p w14:paraId="69E72A86" w14:textId="77777777" w:rsidR="000C27E2" w:rsidRPr="005C44DF" w:rsidRDefault="00000000">
      <w:pPr>
        <w:pStyle w:val="ListNumber"/>
        <w:spacing w:after="160" w:line="269" w:lineRule="auto"/>
        <w:rPr>
          <w:highlight w:val="cyan"/>
        </w:rPr>
      </w:pPr>
      <w:r w:rsidRPr="005C44DF">
        <w:rPr>
          <w:highlight w:val="cyan"/>
        </w:rPr>
        <w:t>Create a class TemperatureOps with methods to convert Celsius to Fahrenheit, Fahrenheit to Celsius, and check whether a given temperature is suitable for storing ice cream. Accept input from the user and display all results.</w:t>
      </w:r>
    </w:p>
    <w:p w14:paraId="64574A11" w14:textId="77777777" w:rsidR="000C27E2" w:rsidRPr="005C44DF" w:rsidRDefault="00000000">
      <w:pPr>
        <w:pStyle w:val="ListNumber"/>
        <w:spacing w:after="160" w:line="269" w:lineRule="auto"/>
        <w:rPr>
          <w:highlight w:val="cyan"/>
        </w:rPr>
      </w:pPr>
      <w:r w:rsidRPr="005C44DF">
        <w:rPr>
          <w:highlight w:val="cyan"/>
        </w:rPr>
        <w:t>Create a class Member with protected int memberId, public String name, and private double walletBalance. Add methods to set and display the data. Write another class to create an object and show the data properly.</w:t>
      </w:r>
    </w:p>
    <w:p w14:paraId="03C163E4" w14:textId="77777777" w:rsidR="000C27E2" w:rsidRPr="005C44DF" w:rsidRDefault="00000000">
      <w:pPr>
        <w:pStyle w:val="ListNumber"/>
        <w:spacing w:after="160" w:line="269" w:lineRule="auto"/>
        <w:rPr>
          <w:highlight w:val="cyan"/>
        </w:rPr>
      </w:pPr>
      <w:r w:rsidRPr="005C44DF">
        <w:rPr>
          <w:highlight w:val="cyan"/>
        </w:rPr>
        <w:t>Create a package transport with a class Vehicle containing registration number, model name, and base fare. Create another package booking with a class RentalVehicle extending Vehicle, adding hoursBooked and surgePercent. Calculate and display the final rental fare.</w:t>
      </w:r>
    </w:p>
    <w:p w14:paraId="2D21E304" w14:textId="77777777" w:rsidR="000C27E2" w:rsidRPr="005C44DF" w:rsidRDefault="00000000">
      <w:pPr>
        <w:pStyle w:val="ListNumber"/>
        <w:spacing w:after="160" w:line="269" w:lineRule="auto"/>
        <w:rPr>
          <w:highlight w:val="cyan"/>
        </w:rPr>
      </w:pPr>
      <w:r w:rsidRPr="005C44DF">
        <w:rPr>
          <w:highlight w:val="cyan"/>
        </w:rPr>
        <w:t>Create a class MuseumTicket with methods to accept visitor details, display ticket details, and internally display the visitor category such as child, adult, or senior citizen.</w:t>
      </w:r>
    </w:p>
    <w:p w14:paraId="080EEB58" w14:textId="77777777" w:rsidR="000C27E2" w:rsidRDefault="00000000">
      <w:pPr>
        <w:pStyle w:val="ListNumber"/>
        <w:spacing w:after="160" w:line="269" w:lineRule="auto"/>
      </w:pPr>
      <w:r>
        <w:t>Accept size n from the user. Create two arrays for quiz marks and assignment marks. Store the total of each student in a third array and display all totals.</w:t>
      </w:r>
    </w:p>
    <w:p w14:paraId="3F674F1C" w14:textId="77777777" w:rsidR="000C27E2" w:rsidRDefault="00000000">
      <w:pPr>
        <w:pStyle w:val="ListNumber"/>
        <w:spacing w:after="160" w:line="269" w:lineRule="auto"/>
      </w:pPr>
      <w:r>
        <w:t>Accept an array of integers from the user. In one nested try block, divide 100 by each element and store the results in another array. In a second nested try block, accept an index and display the value at that position. Handle all exceptions properly and print a message in finally.</w:t>
      </w:r>
    </w:p>
    <w:p w14:paraId="7952AB3A" w14:textId="77777777" w:rsidR="000C27E2" w:rsidRDefault="00000000">
      <w:pPr>
        <w:pStyle w:val="ListNumber"/>
        <w:spacing w:after="160" w:line="269" w:lineRule="auto"/>
      </w:pPr>
      <w:r>
        <w:t>Write a program to calculate average speed for multiple trips using distance and time. If time is entered as zero, handle the exception and display an appropriate message.</w:t>
      </w:r>
    </w:p>
    <w:p w14:paraId="737FC9E7" w14:textId="77777777" w:rsidR="000C27E2" w:rsidRPr="00C10BD6" w:rsidRDefault="00000000">
      <w:pPr>
        <w:pStyle w:val="ListNumber"/>
        <w:spacing w:after="160" w:line="269" w:lineRule="auto"/>
        <w:rPr>
          <w:highlight w:val="cyan"/>
        </w:rPr>
      </w:pPr>
      <w:r w:rsidRPr="00C10BD6">
        <w:rPr>
          <w:highlight w:val="cyan"/>
        </w:rPr>
        <w:t>Store the names of 5 cities in an array. Ask the user for an index and display the city at that position. Handle invalid index access properly.</w:t>
      </w:r>
    </w:p>
    <w:p w14:paraId="08718A19" w14:textId="77777777" w:rsidR="000C27E2" w:rsidRDefault="00000000">
      <w:pPr>
        <w:pStyle w:val="ListNumber"/>
        <w:spacing w:after="160" w:line="269" w:lineRule="auto"/>
      </w:pPr>
      <w:r>
        <w:t>Create a class ExamForm with a method checkAge(int age) throws IllegalArgumentException and another method checkMarks(double marks) throws ArithmeticException. Throw exceptions explicitly for invalid input. Handle them in main using separate catch blocks.</w:t>
      </w:r>
    </w:p>
    <w:p w14:paraId="06CB9935" w14:textId="77777777" w:rsidR="000C27E2" w:rsidRDefault="00000000">
      <w:pPr>
        <w:pStyle w:val="ListNumber"/>
        <w:spacing w:after="160" w:line="269" w:lineRule="auto"/>
      </w:pPr>
      <w:r>
        <w:t>Create a program for online movie ticket booking. Validate the number of seats and payment amount inside one try block. Use separate catch blocks for invalid seat count and invalid payment, and print Booking process ended in a finally block.</w:t>
      </w:r>
    </w:p>
    <w:p w14:paraId="4BC13B9A" w14:textId="77777777" w:rsidR="000C27E2" w:rsidRDefault="00000000">
      <w:pPr>
        <w:pStyle w:val="ListNumber"/>
        <w:spacing w:after="160" w:line="269" w:lineRule="auto"/>
      </w:pPr>
      <w:r>
        <w:t>Accept N integers using Scanner. Display all numbers divisible by both 3 and 5, and also display how many such numbers were entered.</w:t>
      </w:r>
    </w:p>
    <w:p w14:paraId="4F18695F" w14:textId="77777777" w:rsidR="000C27E2" w:rsidRPr="00AA0777" w:rsidRDefault="00000000">
      <w:pPr>
        <w:pStyle w:val="ListNumber"/>
        <w:spacing w:after="160" w:line="269" w:lineRule="auto"/>
        <w:rPr>
          <w:highlight w:val="cyan"/>
        </w:rPr>
      </w:pPr>
      <w:r w:rsidRPr="00AA0777">
        <w:rPr>
          <w:highlight w:val="cyan"/>
        </w:rPr>
        <w:t>Accept 8 integers using command-line arguments. Display all numbers greater than 50 and count how many there are.</w:t>
      </w:r>
    </w:p>
    <w:p w14:paraId="768F46F6" w14:textId="77777777" w:rsidR="000C27E2" w:rsidRPr="00AA0777" w:rsidRDefault="00000000">
      <w:pPr>
        <w:pStyle w:val="ListNumber"/>
        <w:spacing w:after="160" w:line="269" w:lineRule="auto"/>
        <w:rPr>
          <w:highlight w:val="cyan"/>
        </w:rPr>
      </w:pPr>
      <w:r w:rsidRPr="00AA0777">
        <w:rPr>
          <w:highlight w:val="cyan"/>
        </w:rPr>
        <w:t>Create a base class Messenger with method send(String msg). Create a derived class SmartMessenger that overrides send(String msg) and also overloads it as send(String msg, int priority). Create objects and display the outputs of both calls.</w:t>
      </w:r>
    </w:p>
    <w:p w14:paraId="71A24952" w14:textId="77777777" w:rsidR="000C27E2" w:rsidRPr="00AA0777" w:rsidRDefault="00000000">
      <w:pPr>
        <w:pStyle w:val="ListNumber"/>
        <w:spacing w:after="160" w:line="269" w:lineRule="auto"/>
        <w:rPr>
          <w:highlight w:val="cyan"/>
        </w:rPr>
      </w:pPr>
      <w:r w:rsidRPr="00AA0777">
        <w:rPr>
          <w:highlight w:val="cyan"/>
        </w:rPr>
        <w:lastRenderedPageBreak/>
        <w:t>Create an interface Playable with method play(). Create a class MusicPlayer that implements Playable, accepts song name and duration, and displays a message showing that the song is being played.</w:t>
      </w:r>
    </w:p>
    <w:sectPr w:rsidR="000C27E2" w:rsidRPr="00AA077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332922">
    <w:abstractNumId w:val="8"/>
  </w:num>
  <w:num w:numId="2" w16cid:durableId="180971416">
    <w:abstractNumId w:val="6"/>
  </w:num>
  <w:num w:numId="3" w16cid:durableId="1007364847">
    <w:abstractNumId w:val="5"/>
  </w:num>
  <w:num w:numId="4" w16cid:durableId="1386225095">
    <w:abstractNumId w:val="4"/>
  </w:num>
  <w:num w:numId="5" w16cid:durableId="390614470">
    <w:abstractNumId w:val="7"/>
  </w:num>
  <w:num w:numId="6" w16cid:durableId="609053184">
    <w:abstractNumId w:val="3"/>
  </w:num>
  <w:num w:numId="7" w16cid:durableId="68620108">
    <w:abstractNumId w:val="2"/>
  </w:num>
  <w:num w:numId="8" w16cid:durableId="713237659">
    <w:abstractNumId w:val="1"/>
  </w:num>
  <w:num w:numId="9" w16cid:durableId="75713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E2"/>
    <w:rsid w:val="00112736"/>
    <w:rsid w:val="0015074B"/>
    <w:rsid w:val="0024782B"/>
    <w:rsid w:val="0029639D"/>
    <w:rsid w:val="00326F90"/>
    <w:rsid w:val="005C44DF"/>
    <w:rsid w:val="00A427B2"/>
    <w:rsid w:val="00AA0777"/>
    <w:rsid w:val="00AA1D8D"/>
    <w:rsid w:val="00B47730"/>
    <w:rsid w:val="00C10B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81BCA"/>
  <w14:defaultImageDpi w14:val="300"/>
  <w15:docId w15:val="{0A7B78BA-FD60-9344-8911-B6C6B8DE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Arav Arun</cp:lastModifiedBy>
  <cp:revision>2</cp:revision>
  <dcterms:created xsi:type="dcterms:W3CDTF">2013-12-23T23:15:00Z</dcterms:created>
  <dcterms:modified xsi:type="dcterms:W3CDTF">2026-05-07T03:49:00Z</dcterms:modified>
  <cp:category/>
</cp:coreProperties>
</file>